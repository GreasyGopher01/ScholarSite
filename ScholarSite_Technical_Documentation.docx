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ScholarSite Technical Documentation</w:t>
      </w:r>
    </w:p>
    <w:p>
      <w:pPr>
        <w:jc w:val="left"/>
      </w:pPr>
      <w:r>
        <w:t>Generated technical documentation for the ScholarSite application. This document covers architecture, setup, backend and frontend details, data model, authentication flow, deployment, and testing.</w:t>
      </w:r>
    </w:p>
    <w:p>
      <w:pPr>
        <w:pStyle w:val="Heading1"/>
      </w:pPr>
      <w:r>
        <w:t>1. Overview</w:t>
      </w:r>
    </w:p>
    <w:p>
      <w:r>
        <w:t>ScholarSite is a full-stack application for discovering, bookmarking, and recommending scholarship and opportunity resources. It combines a FastAPI backend with a MongoDB datastore and an Angular frontend. The application uses Google authentication and personalized recommendation logic based on bookmarked opportunities.</w:t>
      </w:r>
    </w:p>
    <w:p>
      <w:pPr>
        <w:pStyle w:val="Heading1"/>
      </w:pPr>
      <w:r>
        <w:t>2. Architecture</w:t>
      </w:r>
    </w:p>
    <w:p>
      <w:r>
        <w:t>The application follows a decoupled architecture with separate frontend and backend layers.</w:t>
      </w:r>
    </w:p>
    <w:p>
      <w:pPr>
        <w:pStyle w:val="ListBullet"/>
      </w:pPr>
      <w:r>
        <w:t>Backend: FastAPI API server written in Python.</w:t>
      </w:r>
    </w:p>
    <w:p>
      <w:pPr>
        <w:pStyle w:val="ListBullet"/>
      </w:pPr>
      <w:r>
        <w:t>Frontend: Angular 21 standalone components with client-side routing.</w:t>
      </w:r>
    </w:p>
    <w:p>
      <w:pPr>
        <w:pStyle w:val="ListBullet"/>
      </w:pPr>
      <w:r>
        <w:t>Database: MongoDB for persistence of users, bookmarks, opportunities, tips, feedback, and subscriptions.</w:t>
      </w:r>
    </w:p>
    <w:p>
      <w:pPr>
        <w:pStyle w:val="Heading2"/>
      </w:pPr>
      <w:r>
        <w:t>2.1 Backend Responsibilities</w:t>
      </w:r>
    </w:p>
    <w:p>
      <w:r>
        <w:t>The backend handles:</w:t>
      </w:r>
    </w:p>
    <w:p>
      <w:pPr>
        <w:pStyle w:val="ListBullet"/>
      </w:pPr>
      <w:r>
        <w:t>User authentication and JWT token issuance</w:t>
      </w:r>
    </w:p>
    <w:p>
      <w:pPr>
        <w:pStyle w:val="ListBullet"/>
      </w:pPr>
      <w:r>
        <w:t>CRUD operations for bookmarks, feedback, subscriptions, and profile updates</w:t>
      </w:r>
    </w:p>
    <w:p>
      <w:pPr>
        <w:pStyle w:val="ListBullet"/>
      </w:pPr>
      <w:r>
        <w:t>Serving opportunity and tip data from MongoDB</w:t>
      </w:r>
    </w:p>
    <w:p>
      <w:pPr>
        <w:pStyle w:val="ListBullet"/>
      </w:pPr>
      <w:r>
        <w:t>CORS configuration for frontend origins</w:t>
      </w:r>
    </w:p>
    <w:p>
      <w:pPr>
        <w:pStyle w:val="Heading2"/>
      </w:pPr>
      <w:r>
        <w:t>2.2 Frontend Responsibilities</w:t>
      </w:r>
    </w:p>
    <w:p>
      <w:r>
        <w:t>The frontend handles:</w:t>
      </w:r>
    </w:p>
    <w:p>
      <w:pPr>
        <w:pStyle w:val="ListBullet"/>
      </w:pPr>
      <w:r>
        <w:t>Google sign-in integration and redirect flow</w:t>
      </w:r>
    </w:p>
    <w:p>
      <w:pPr>
        <w:pStyle w:val="ListBullet"/>
      </w:pPr>
      <w:r>
        <w:t>Rendering opportunity directory, bookmarks, recommendations, and profile pages</w:t>
      </w:r>
    </w:p>
    <w:p>
      <w:pPr>
        <w:pStyle w:val="ListBullet"/>
      </w:pPr>
      <w:r>
        <w:t>Communicating with backend APIs via HTTP client</w:t>
      </w:r>
    </w:p>
    <w:p>
      <w:pPr>
        <w:pStyle w:val="ListBullet"/>
      </w:pPr>
      <w:r>
        <w:t>Local user session persistence via browser localStorage</w:t>
      </w:r>
    </w:p>
    <w:p>
      <w:pPr>
        <w:pStyle w:val="Heading1"/>
      </w:pPr>
      <w:r>
        <w:t>3. Backend</w:t>
      </w:r>
    </w:p>
    <w:p>
      <w:r>
        <w:t>The backend is implemented in Python using FastAPI and Motor to communicate with MongoDB asynchronously. Core backend features include authentication, user profile management, bookmarks, opportunity retrieval, tips, recommendations, feedback, and subscription management.</w:t>
      </w:r>
    </w:p>
    <w:p>
      <w:pPr>
        <w:pStyle w:val="Heading2"/>
      </w:pPr>
      <w:r>
        <w:t>3.1 Key Backend Files</w:t>
      </w:r>
    </w:p>
    <w:p>
      <w:r>
        <w:t>• api/main.py: Main FastAPI application and endpoint definitions.</w:t>
      </w:r>
    </w:p>
    <w:p>
      <w:r>
        <w:t>• api/requirements.txt: Python dependency manifest.</w:t>
      </w:r>
    </w:p>
    <w:p>
      <w:r>
        <w:t>• api/scripts/: Data seeding scripts for opportunities and tips.</w:t>
      </w:r>
    </w:p>
    <w:p>
      <w:pPr>
        <w:pStyle w:val="Heading2"/>
      </w:pPr>
      <w:r>
        <w:t>3.2 Authentication Flow</w:t>
      </w:r>
    </w:p>
    <w:p>
      <w:r>
        <w:t>Authentication uses Google OAuth tokens and JWTs:</w:t>
      </w:r>
    </w:p>
    <w:p>
      <w:pPr>
        <w:pStyle w:val="ListNumber"/>
      </w:pPr>
      <w:r>
        <w:t>1. The frontend obtains a Google credential using the Google identity SDK.</w:t>
      </w:r>
    </w:p>
    <w:p>
      <w:pPr>
        <w:pStyle w:val="ListNumber"/>
      </w:pPr>
      <w:r>
        <w:t>2. The credential is posted to /api/auth/google in the backend.</w:t>
      </w:r>
    </w:p>
    <w:p>
      <w:pPr>
        <w:pStyle w:val="ListNumber"/>
      </w:pPr>
      <w:r>
        <w:t>3. The backend verifies the Google token with google-auth.</w:t>
      </w:r>
    </w:p>
    <w:p>
      <w:pPr>
        <w:pStyle w:val="ListNumber"/>
      </w:pPr>
      <w:r>
        <w:t>4. If the user is new, a MongoDB user record is created. Otherwise the record is updated.</w:t>
      </w:r>
    </w:p>
    <w:p>
      <w:pPr>
        <w:pStyle w:val="ListNumber"/>
      </w:pPr>
      <w:r>
        <w:t>5. A JWT is generated and returned to the frontend with the user object.</w:t>
      </w:r>
    </w:p>
    <w:p>
      <w:pPr>
        <w:pStyle w:val="Heading2"/>
      </w:pPr>
      <w:r>
        <w:t>3.3 API Endpoints</w:t>
      </w:r>
    </w:p>
    <w:p>
      <w:r>
        <w:t>Selected backend endpoints:</w:t>
      </w:r>
    </w:p>
    <w:p>
      <w:pPr>
        <w:pStyle w:val="ListBullet"/>
      </w:pPr>
      <w:r>
        <w:t>• GET /: Health and API metadata</w:t>
      </w:r>
    </w:p>
    <w:p>
      <w:pPr>
        <w:pStyle w:val="ListBullet"/>
      </w:pPr>
      <w:r>
        <w:t>• POST /api/auth/google: Google login</w:t>
      </w:r>
    </w:p>
    <w:p>
      <w:pPr>
        <w:pStyle w:val="ListBullet"/>
      </w:pPr>
      <w:r>
        <w:t>• GET /api/auth/me: Verify current JWT and return user info</w:t>
      </w:r>
    </w:p>
    <w:p>
      <w:pPr>
        <w:pStyle w:val="ListBullet"/>
      </w:pPr>
      <w:r>
        <w:t>• PUT /api/auth/profile: Update user profile fields</w:t>
      </w:r>
    </w:p>
    <w:p>
      <w:pPr>
        <w:pStyle w:val="ListBullet"/>
      </w:pPr>
      <w:r>
        <w:t>• GET /opportunities: Retrieve active opportunities</w:t>
      </w:r>
    </w:p>
    <w:p>
      <w:pPr>
        <w:pStyle w:val="ListBullet"/>
      </w:pPr>
      <w:r>
        <w:t>• GET /tips: Retrieve tip documents</w:t>
      </w:r>
    </w:p>
    <w:p>
      <w:pPr>
        <w:pStyle w:val="ListBullet"/>
      </w:pPr>
      <w:r>
        <w:t>• GET /api/bookmarks: Get the current user bookmarks</w:t>
      </w:r>
    </w:p>
    <w:p>
      <w:pPr>
        <w:pStyle w:val="ListBullet"/>
      </w:pPr>
      <w:r>
        <w:t>• POST /api/bookmarks: Add a bookmark for the current user</w:t>
      </w:r>
    </w:p>
    <w:p>
      <w:pPr>
        <w:pStyle w:val="ListBullet"/>
      </w:pPr>
      <w:r>
        <w:t>• DELETE /api/bookmarks/{id}: Remove a bookmark</w:t>
      </w:r>
    </w:p>
    <w:p>
      <w:pPr>
        <w:pStyle w:val="Heading2"/>
      </w:pPr>
      <w:r>
        <w:t>3.4 Data Stores</w:t>
      </w:r>
    </w:p>
    <w:p>
      <w:r>
        <w:t>Collections used in MongoDB:</w:t>
      </w:r>
    </w:p>
    <w:p>
      <w:pPr>
        <w:pStyle w:val="ListBullet"/>
      </w:pPr>
      <w:r>
        <w:t>• users: Stores authenticated user data, profile fields, and provider metadata.</w:t>
      </w:r>
    </w:p>
    <w:p>
      <w:pPr>
        <w:pStyle w:val="ListBullet"/>
      </w:pPr>
      <w:r>
        <w:t>• bookmarks: Stores userId and opportunityId associations.</w:t>
      </w:r>
    </w:p>
    <w:p>
      <w:pPr>
        <w:pStyle w:val="ListBullet"/>
      </w:pPr>
      <w:r>
        <w:t>• opportunities: Stores opportunity records with source links, categories, location, and deadlines.</w:t>
      </w:r>
    </w:p>
    <w:p>
      <w:pPr>
        <w:pStyle w:val="ListBullet"/>
      </w:pPr>
      <w:r>
        <w:t>• tips: Stores tip content items.</w:t>
      </w:r>
    </w:p>
    <w:p>
      <w:pPr>
        <w:pStyle w:val="ListBullet"/>
      </w:pPr>
      <w:r>
        <w:t>• feedback: Stores user feedback messages.</w:t>
      </w:r>
    </w:p>
    <w:p>
      <w:pPr>
        <w:pStyle w:val="ListBullet"/>
      </w:pPr>
      <w:r>
        <w:t>• subscriptions: Stores notification subscription preferences.</w:t>
      </w:r>
    </w:p>
    <w:p>
      <w:pPr>
        <w:pStyle w:val="Heading1"/>
      </w:pPr>
      <w:r>
        <w:t>4. Frontend</w:t>
      </w:r>
    </w:p>
    <w:p>
      <w:r>
        <w:t>The frontend is an Angular application with standalone components, client-side routing, HTTP access, and reactive forms. It is located in the ui/ directory.</w:t>
      </w:r>
    </w:p>
    <w:p>
      <w:pPr>
        <w:pStyle w:val="Heading2"/>
      </w:pPr>
      <w:r>
        <w:t>4.1 Key Frontend Files</w:t>
      </w:r>
    </w:p>
    <w:p>
      <w:pPr>
        <w:pStyle w:val="ListBullet"/>
      </w:pPr>
      <w:r>
        <w:t>• ui/src/app/services/auth.service.ts: Authentication service, Google login, profile updates, bookmarks API wrappers.</w:t>
      </w:r>
    </w:p>
    <w:p>
      <w:pPr>
        <w:pStyle w:val="ListBullet"/>
      </w:pPr>
      <w:r>
        <w:t>• ui/src/app/components/login/login.component.ts: Login flow initialization and Google sign-in rendering.</w:t>
      </w:r>
    </w:p>
    <w:p>
      <w:pPr>
        <w:pStyle w:val="ListBullet"/>
      </w:pPr>
      <w:r>
        <w:t>• ui/src/app/components/directory/directory.component.ts: Opportunity directory browsing and filtering.</w:t>
      </w:r>
    </w:p>
    <w:p>
      <w:pPr>
        <w:pStyle w:val="ListBullet"/>
      </w:pPr>
      <w:r>
        <w:t>• ui/src/app/components/recommendations/recommendations.component.ts: Personalized recommendations logic and scoring.</w:t>
      </w:r>
    </w:p>
    <w:p>
      <w:pPr>
        <w:pStyle w:val="ListBullet"/>
      </w:pPr>
      <w:r>
        <w:t>• ui/src/app/components/bookmarks/bookmarks.component.ts: Bookmark management UI.</w:t>
      </w:r>
    </w:p>
    <w:p>
      <w:pPr>
        <w:pStyle w:val="ListBullet"/>
      </w:pPr>
      <w:r>
        <w:t>• ui/src/environments/environment.prod.ts: Production API endpoint configuration.</w:t>
      </w:r>
    </w:p>
    <w:p>
      <w:pPr>
        <w:pStyle w:val="Heading2"/>
      </w:pPr>
      <w:r>
        <w:t>4.2 Routing</w:t>
      </w:r>
    </w:p>
    <w:p>
      <w:r>
        <w:t>Routes are defined in ui/src/app/app.routes.ts and include:</w:t>
      </w:r>
    </w:p>
    <w:p>
      <w:pPr>
        <w:pStyle w:val="ListBullet"/>
      </w:pPr>
      <w:r>
        <w:t>• /login</w:t>
      </w:r>
    </w:p>
    <w:p>
      <w:pPr>
        <w:pStyle w:val="ListBullet"/>
      </w:pPr>
      <w:r>
        <w:t>• /directory</w:t>
      </w:r>
    </w:p>
    <w:p>
      <w:pPr>
        <w:pStyle w:val="ListBullet"/>
      </w:pPr>
      <w:r>
        <w:t>• /bookmarks</w:t>
      </w:r>
    </w:p>
    <w:p>
      <w:pPr>
        <w:pStyle w:val="ListBullet"/>
      </w:pPr>
      <w:r>
        <w:t>• /recommendations</w:t>
      </w:r>
    </w:p>
    <w:p>
      <w:pPr>
        <w:pStyle w:val="ListBullet"/>
      </w:pPr>
      <w:r>
        <w:t>• /tips</w:t>
      </w:r>
    </w:p>
    <w:p>
      <w:pPr>
        <w:pStyle w:val="ListBullet"/>
      </w:pPr>
      <w:r>
        <w:t>• /feedback</w:t>
      </w:r>
    </w:p>
    <w:p>
      <w:pPr>
        <w:pStyle w:val="Heading2"/>
      </w:pPr>
      <w:r>
        <w:t>4.3 Recommendation Algorithm</w:t>
      </w:r>
    </w:p>
    <w:p>
      <w:r>
        <w:t>Recommendations are generated based on the current user bookmarks. The algorithm analyzes bookmarked opportunity categories, states, keywords, and tags, then scores candidate opportunities by similarity and returns the top results.</w:t>
      </w:r>
    </w:p>
    <w:p>
      <w:pPr>
        <w:pStyle w:val="Heading2"/>
      </w:pPr>
      <w:r>
        <w:t>4.4 UI Behavior</w:t>
      </w:r>
    </w:p>
    <w:p>
      <w:pPr>
        <w:pStyle w:val="ListBullet"/>
      </w:pPr>
      <w:r>
        <w:t>• Bookmarks are stored in MongoDB and synced via authenticated API calls.</w:t>
      </w:r>
    </w:p>
    <w:p>
      <w:pPr>
        <w:pStyle w:val="ListBullet"/>
      </w:pPr>
      <w:r>
        <w:t>• Bookmark actions refresh recommendations automatically.</w:t>
      </w:r>
    </w:p>
    <w:p>
      <w:pPr>
        <w:pStyle w:val="ListBullet"/>
      </w:pPr>
      <w:r>
        <w:t>• Profile updates are saved via PUT /api/auth/profile and user objects are persisted in localStorage.</w:t>
      </w:r>
    </w:p>
    <w:p>
      <w:pPr>
        <w:pStyle w:val="Heading1"/>
      </w:pPr>
      <w:r>
        <w:t>5. Deployment</w:t>
      </w:r>
    </w:p>
    <w:p>
      <w:r>
        <w:t>The application can be deployed with separate frontend and backend hosting. The frontend is suitable for Vercel or Netlify, while the backend runs on a Python host such as Render or any other containerized service.</w:t>
      </w:r>
    </w:p>
    <w:p>
      <w:pPr>
        <w:pStyle w:val="Heading2"/>
      </w:pPr>
      <w:r>
        <w:t>5.1 Frontend Deployment</w:t>
      </w:r>
    </w:p>
    <w:p>
      <w:r>
        <w:t>The ui/ folder is the frontend source. Vercel deploys it as a static Angular app. Key configuration:</w:t>
      </w:r>
    </w:p>
    <w:p>
      <w:pPr>
        <w:pStyle w:val="ListBullet"/>
      </w:pPr>
      <w:r>
        <w:t>• ui/vercel.json includes an SPA rewrite to index.html.</w:t>
      </w:r>
    </w:p>
    <w:p>
      <w:pPr>
        <w:pStyle w:val="ListBullet"/>
      </w:pPr>
      <w:r>
        <w:t>• ui/package.json contains the production build script and vercel-build command.</w:t>
      </w:r>
    </w:p>
    <w:p>
      <w:pPr>
        <w:pStyle w:val="ListBullet"/>
      </w:pPr>
      <w:r>
        <w:t>• ui/src/environments/environment.prod.ts points to the production backend API URL.</w:t>
      </w:r>
    </w:p>
    <w:p>
      <w:pPr>
        <w:pStyle w:val="Heading2"/>
      </w:pPr>
      <w:r>
        <w:t>5.2 Backend Deployment</w:t>
      </w:r>
    </w:p>
    <w:p>
      <w:pPr>
        <w:pStyle w:val="ListBullet"/>
      </w:pPr>
      <w:r>
        <w:t>The backend uses Uvicorn and requires Python dependencies installed from requirements.txt. Ensure environment variables are set for MongoDB, JWT secret, and Google client ID.</w:t>
      </w:r>
    </w:p>
    <w:p>
      <w:pPr>
        <w:pStyle w:val="ListBullet"/>
      </w:pPr>
      <w:r>
        <w:t>• Use either repo/requirements.txt or api/requirements.txt depending on your host configuration.</w:t>
      </w:r>
    </w:p>
    <w:p>
      <w:pPr>
        <w:pStyle w:val="Heading1"/>
      </w:pPr>
      <w:r>
        <w:t>6. Local Setup and Run</w:t>
      </w:r>
    </w:p>
    <w:p>
      <w:r>
        <w:t>To run locally:</w:t>
      </w:r>
    </w:p>
    <w:p>
      <w:pPr>
        <w:pStyle w:val="ListNumber"/>
      </w:pPr>
      <w:r>
        <w:t>1. Backend setup</w:t>
      </w:r>
    </w:p>
    <w:p>
      <w:pPr>
        <w:pStyle w:val="ListBullet"/>
      </w:pPr>
      <w:r>
        <w:t xml:space="preserve">   • Create a Python virtual environment and activate it.</w:t>
      </w:r>
    </w:p>
    <w:p>
      <w:pPr>
        <w:pStyle w:val="ListBullet"/>
      </w:pPr>
      <w:r>
        <w:t xml:space="preserve">   • Install backend dependencies with pip.</w:t>
      </w:r>
    </w:p>
    <w:p>
      <w:pPr>
        <w:pStyle w:val="ListBullet"/>
      </w:pPr>
      <w:r>
        <w:t xml:space="preserve">   • Create a .env file containing MONGODB_URL, JWT_SECRET, and GOOGLE_CLIENT_ID.</w:t>
      </w:r>
    </w:p>
    <w:p>
      <w:pPr>
        <w:pStyle w:val="ListBullet"/>
      </w:pPr>
      <w:r>
        <w:t xml:space="preserve">   • Start the backend with uvicorn main:app --reload.</w:t>
      </w:r>
    </w:p>
    <w:p>
      <w:pPr>
        <w:pStyle w:val="ListNumber"/>
      </w:pPr>
      <w:r>
        <w:t>2. Frontend setup</w:t>
      </w:r>
    </w:p>
    <w:p>
      <w:pPr>
        <w:pStyle w:val="ListBullet"/>
      </w:pPr>
      <w:r>
        <w:t xml:space="preserve">   • Navigate to ui/ and run npm install.</w:t>
      </w:r>
    </w:p>
    <w:p>
      <w:pPr>
        <w:pStyle w:val="ListBullet"/>
      </w:pPr>
      <w:r>
        <w:t xml:space="preserve">   • Start the frontend with npm start or npx ng serve.</w:t>
      </w:r>
    </w:p>
    <w:p>
      <w:pPr>
        <w:pStyle w:val="ListNumber"/>
      </w:pPr>
      <w:r>
        <w:t>3. Test the application</w:t>
      </w:r>
    </w:p>
    <w:p>
      <w:pPr>
        <w:pStyle w:val="ListBullet"/>
      </w:pPr>
      <w:r>
        <w:t xml:space="preserve">   • Open http://localhost:4200 and sign in with Google.</w:t>
      </w:r>
    </w:p>
    <w:p>
      <w:pPr>
        <w:pStyle w:val="Heading1"/>
      </w:pPr>
      <w:r>
        <w:t>7. Key Files Summary</w:t>
      </w:r>
    </w:p>
    <w:p>
      <w:r>
        <w:t>Backend:</w:t>
      </w:r>
    </w:p>
    <w:p>
      <w:pPr>
        <w:pStyle w:val="ListBullet"/>
      </w:pPr>
      <w:r>
        <w:t>• api/main.py: FastAPI endpoints, CORS, MongoDB connection, auth flow.</w:t>
      </w:r>
    </w:p>
    <w:p>
      <w:pPr>
        <w:pStyle w:val="ListBullet"/>
      </w:pPr>
      <w:r>
        <w:t>• api/requirements.txt: Backend dependencies.</w:t>
      </w:r>
    </w:p>
    <w:p>
      <w:pPr>
        <w:pStyle w:val="ListBullet"/>
      </w:pPr>
      <w:r>
        <w:t>• api/scripts/insert_opportunities.py: Opportunity seeding script.</w:t>
      </w:r>
    </w:p>
    <w:p>
      <w:r>
        <w:t>Frontend:</w:t>
      </w:r>
    </w:p>
    <w:p>
      <w:pPr>
        <w:pStyle w:val="ListBullet"/>
      </w:pPr>
      <w:r>
        <w:t>• ui/src/app/services/auth.service.ts: Auth and bookmark API integration.</w:t>
      </w:r>
    </w:p>
    <w:p>
      <w:pPr>
        <w:pStyle w:val="ListBullet"/>
      </w:pPr>
      <w:r>
        <w:t>• ui/src/app/components/login/login.component.ts: Google login component.</w:t>
      </w:r>
    </w:p>
    <w:p>
      <w:pPr>
        <w:pStyle w:val="ListBullet"/>
      </w:pPr>
      <w:r>
        <w:t>• ui/src/app/components/recommendations/recommendations.component.ts: Recommendation generation.</w:t>
      </w:r>
    </w:p>
    <w:p>
      <w:pPr>
        <w:pStyle w:val="ListBullet"/>
      </w:pPr>
      <w:r>
        <w:t>• ui/src/environments/environment.prod.ts: Production backend URL.</w:t>
      </w:r>
    </w:p>
    <w:p>
      <w:pPr>
        <w:pStyle w:val="Heading1"/>
      </w:pPr>
      <w:r>
        <w:t>8. Notes and Next Steps</w:t>
      </w:r>
    </w:p>
    <w:p>
      <w:pPr>
        <w:pStyle w:val="ListBullet"/>
      </w:pPr>
      <w:r>
        <w:t>• The recommendation logic can be improved with richer user preferences and more advanced scoring.</w:t>
      </w:r>
    </w:p>
    <w:p>
      <w:pPr>
        <w:pStyle w:val="ListBullet"/>
      </w:pPr>
      <w:r>
        <w:t>• Production deployment should secure JWT secrets and MongoDB credentials, and restrict CORS origins.</w:t>
      </w:r>
    </w:p>
    <w:p>
      <w:pPr>
        <w:pStyle w:val="ListBullet"/>
      </w:pPr>
      <w:r>
        <w:t>• Add validation and error handling on both frontend and backend for stronger robustness.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